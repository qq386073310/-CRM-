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通用业务合同</w:t>
      </w:r>
    </w:p>
    <w:p>
      <w:r>
        <w:t>合同编号：{{ contract_number }}</w:t>
      </w:r>
    </w:p>
    <w:p>
      <w:r>
        <w:t>签订日期：{{ signing_date }}</w:t>
      </w:r>
    </w:p>
    <w:p>
      <w:pPr>
        <w:pStyle w:val="Heading1"/>
      </w:pPr>
      <w:r>
        <w:t>甲方（委托方）：{{ party_a }}</w:t>
      </w:r>
    </w:p>
    <w:p>
      <w:pPr>
        <w:pStyle w:val="Heading1"/>
      </w:pPr>
      <w:r>
        <w:t>乙方（受托方）：{{ party_b }}</w:t>
      </w:r>
    </w:p>
    <w:p>
      <w:r>
        <w:t>甲乙双方经友好协商，就以下事项达成一致：</w:t>
      </w:r>
    </w:p>
    <w:p>
      <w:pPr>
        <w:pStyle w:val="Heading2"/>
      </w:pPr>
      <w:r>
        <w:t>一、合同标的</w:t>
      </w:r>
    </w:p>
    <w:p>
      <w:r>
        <w:t>合同名称：{{ title }}</w:t>
      </w:r>
    </w:p>
    <w:p>
      <w:r>
        <w:t>合同总金额：人民币 {{ amount }} 元</w:t>
      </w:r>
    </w:p>
    <w:p>
      <w:pPr>
        <w:pStyle w:val="Heading2"/>
      </w:pPr>
      <w:r>
        <w:t>二、有效期限</w:t>
      </w:r>
    </w:p>
    <w:p>
      <w:r>
        <w:t>本合同有效期自 {{ signing_date }} 至 {{ expiration_date }} 止。</w:t>
      </w:r>
    </w:p>
    <w:p>
      <w:pPr>
        <w:pStyle w:val="Heading2"/>
      </w:pPr>
      <w:r>
        <w:t>三、其他条款</w:t>
      </w:r>
    </w:p>
    <w:p>
      <w:r>
        <w:t>{{ remarks }}</w:t>
      </w:r>
    </w:p>
    <w:p>
      <w:r>
        <w:br/>
      </w:r>
    </w:p>
    <w:p>
      <w:r>
        <w:t>甲方（盖章）：________________    乙方（盖章）：________________</w:t>
      </w:r>
    </w:p>
    <w:p>
      <w:r>
        <w:t>代表签字：__________________    代表签字：__________________</w:t>
      </w:r>
    </w:p>
    <w:p>
      <w:r>
        <w:t>日期：{{ signing_date }}            日期：{{ signing_date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